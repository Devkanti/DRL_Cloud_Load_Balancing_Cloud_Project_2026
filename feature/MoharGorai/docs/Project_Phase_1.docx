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CC64" w14:textId="77777777" w:rsidR="001426AF" w:rsidRDefault="00000000">
      <w:pPr>
        <w:pStyle w:val="Title"/>
        <w:jc w:val="center"/>
      </w:pPr>
      <w:r>
        <w:t>Project Phase-I Report</w:t>
      </w:r>
    </w:p>
    <w:p w14:paraId="72DDD731" w14:textId="71E61F64" w:rsidR="001426AF" w:rsidRDefault="00000000">
      <w:pPr>
        <w:jc w:val="center"/>
      </w:pPr>
      <w:r>
        <w:rPr>
          <w:b/>
        </w:rPr>
        <w:t>Course: BCSE355L Cloud Architecture Design</w:t>
      </w:r>
      <w:r>
        <w:rPr>
          <w:b/>
        </w:rPr>
        <w:br/>
        <w:t>Course Instructor: Dr. Priya V</w:t>
      </w:r>
      <w:r>
        <w:rPr>
          <w:b/>
        </w:rPr>
        <w:br/>
        <w:t>Student: Mohar Gorai</w:t>
      </w:r>
      <w:r>
        <w:rPr>
          <w:b/>
        </w:rPr>
        <w:br/>
      </w:r>
    </w:p>
    <w:p w14:paraId="43955BDA" w14:textId="77777777" w:rsidR="001426AF" w:rsidRDefault="00000000">
      <w:pPr>
        <w:pStyle w:val="Heading1"/>
      </w:pPr>
      <w:r>
        <w:t>1. Abstract</w:t>
      </w:r>
    </w:p>
    <w:p w14:paraId="53F18725" w14:textId="77777777" w:rsidR="001426AF" w:rsidRDefault="00000000">
      <w:r>
        <w:rPr>
          <w:b/>
        </w:rPr>
        <w:t xml:space="preserve">Problem statement: </w:t>
      </w:r>
      <w:r>
        <w:t>Flash sale events present extreme challenges for e-commerce cloud infrastructures due to instantaneous, massive surges in user traffic. These highly concentrated traffic spikes overwhelm standard cloud environments, leading to system degradation or total failure.</w:t>
      </w:r>
      <w:r>
        <w:br/>
      </w:r>
      <w:r>
        <w:rPr>
          <w:b/>
        </w:rPr>
        <w:t xml:space="preserve">Existing challenges: </w:t>
      </w:r>
      <w:r>
        <w:t>Traditional static load balancing and reactive autoscaling methods scale too slowly and overreact to transient noise. This typically leads to severe CPU stress, massive latency spikes, under-provisioning, and critical server bottlenecks during the brief but intense flash sale window.</w:t>
      </w:r>
      <w:r>
        <w:br/>
      </w:r>
      <w:r>
        <w:rPr>
          <w:b/>
        </w:rPr>
        <w:t xml:space="preserve">Proposed solution: </w:t>
      </w:r>
      <w:r>
        <w:t>This project proposes a specialized Deep Reinforcement Learning-Based Cloud Load Balancing Framework. It integrates a Hierarchical Multi-Agent System (to filter transient noise and proactively scale resources) with a Deep Deterministic Policy Gradient (DDPG) algorithm (for continuous, high-precision, real-time traffic routing).</w:t>
      </w:r>
      <w:r>
        <w:br/>
      </w:r>
      <w:r>
        <w:rPr>
          <w:b/>
        </w:rPr>
        <w:t xml:space="preserve">AWS services used: </w:t>
      </w:r>
      <w:r>
        <w:t>The architecture leverages Amazon SageMaker for training the DRL agents, Amazon EC2 and Application Load Balancer (ALB) for dynamic resource allocation, Amazon CloudWatch for real-time environment state monitoring, and AWS Lambda for executing rapid, serverless autoscaling triggers.</w:t>
      </w:r>
    </w:p>
    <w:p w14:paraId="73DA852F" w14:textId="77777777" w:rsidR="001426AF" w:rsidRDefault="00000000">
      <w:pPr>
        <w:pStyle w:val="Heading1"/>
      </w:pPr>
      <w:r>
        <w:t>2. Literature Survey</w:t>
      </w:r>
    </w:p>
    <w:p w14:paraId="213447C0" w14:textId="77777777" w:rsidR="001426AF" w:rsidRDefault="00000000">
      <w:r>
        <w:t>Below is the literature survey for the initially selected research papers (Note: 15 total required for final individual submission):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426"/>
        <w:gridCol w:w="1518"/>
        <w:gridCol w:w="1392"/>
        <w:gridCol w:w="1518"/>
        <w:gridCol w:w="1518"/>
      </w:tblGrid>
      <w:tr w:rsidR="001426AF" w14:paraId="62835374" w14:textId="77777777">
        <w:tc>
          <w:tcPr>
            <w:tcW w:w="1440" w:type="dxa"/>
          </w:tcPr>
          <w:p w14:paraId="6DB144F9" w14:textId="77777777" w:rsidR="001426AF" w:rsidRDefault="00000000">
            <w:r>
              <w:rPr>
                <w:b/>
              </w:rPr>
              <w:t>Paper</w:t>
            </w:r>
          </w:p>
        </w:tc>
        <w:tc>
          <w:tcPr>
            <w:tcW w:w="1440" w:type="dxa"/>
          </w:tcPr>
          <w:p w14:paraId="44AFF573" w14:textId="77777777" w:rsidR="001426AF" w:rsidRDefault="00000000">
            <w:r>
              <w:rPr>
                <w:b/>
              </w:rPr>
              <w:t>Method</w:t>
            </w:r>
          </w:p>
        </w:tc>
        <w:tc>
          <w:tcPr>
            <w:tcW w:w="1440" w:type="dxa"/>
          </w:tcPr>
          <w:p w14:paraId="2D681352" w14:textId="77777777" w:rsidR="001426AF" w:rsidRDefault="00000000">
            <w:r>
              <w:rPr>
                <w:b/>
              </w:rPr>
              <w:t>Dataset</w:t>
            </w:r>
          </w:p>
        </w:tc>
        <w:tc>
          <w:tcPr>
            <w:tcW w:w="1440" w:type="dxa"/>
          </w:tcPr>
          <w:p w14:paraId="0CBA02C4" w14:textId="77777777" w:rsidR="001426AF" w:rsidRDefault="00000000">
            <w:r>
              <w:rPr>
                <w:b/>
              </w:rPr>
              <w:t>Advantages</w:t>
            </w:r>
          </w:p>
        </w:tc>
        <w:tc>
          <w:tcPr>
            <w:tcW w:w="1440" w:type="dxa"/>
          </w:tcPr>
          <w:p w14:paraId="5708C1BD" w14:textId="77777777" w:rsidR="001426AF" w:rsidRDefault="00000000">
            <w:r>
              <w:rPr>
                <w:b/>
              </w:rPr>
              <w:t>Limitations</w:t>
            </w:r>
          </w:p>
        </w:tc>
        <w:tc>
          <w:tcPr>
            <w:tcW w:w="1440" w:type="dxa"/>
          </w:tcPr>
          <w:p w14:paraId="05FD53C5" w14:textId="77777777" w:rsidR="001426AF" w:rsidRDefault="00000000">
            <w:r>
              <w:rPr>
                <w:b/>
              </w:rPr>
              <w:t>Research Gap</w:t>
            </w:r>
          </w:p>
        </w:tc>
      </w:tr>
      <w:tr w:rsidR="001426AF" w14:paraId="7F90F839" w14:textId="77777777">
        <w:tc>
          <w:tcPr>
            <w:tcW w:w="1440" w:type="dxa"/>
          </w:tcPr>
          <w:p w14:paraId="63256D65" w14:textId="77777777" w:rsidR="001426AF" w:rsidRDefault="00000000">
            <w:r>
              <w:t>MAS-H2: A Hierarchical Multi-Agent System for Holistic Cloud-Native Autoscaling</w:t>
            </w:r>
          </w:p>
        </w:tc>
        <w:tc>
          <w:tcPr>
            <w:tcW w:w="1440" w:type="dxa"/>
          </w:tcPr>
          <w:p w14:paraId="2DE296E1" w14:textId="77777777" w:rsidR="001426AF" w:rsidRDefault="00000000">
            <w:r>
              <w:t>Hierarchical Multi-Agent System</w:t>
            </w:r>
          </w:p>
        </w:tc>
        <w:tc>
          <w:tcPr>
            <w:tcW w:w="1440" w:type="dxa"/>
          </w:tcPr>
          <w:p w14:paraId="68C311C0" w14:textId="77777777" w:rsidR="001426AF" w:rsidRDefault="00000000">
            <w:r>
              <w:t>Kubernetes cluster metrics</w:t>
            </w:r>
          </w:p>
        </w:tc>
        <w:tc>
          <w:tcPr>
            <w:tcW w:w="1440" w:type="dxa"/>
          </w:tcPr>
          <w:p w14:paraId="1E8CCEB0" w14:textId="77777777" w:rsidR="001426AF" w:rsidRDefault="00000000">
            <w:r>
              <w:t>Filters transient noise; proactive scaling.</w:t>
            </w:r>
          </w:p>
        </w:tc>
        <w:tc>
          <w:tcPr>
            <w:tcW w:w="1440" w:type="dxa"/>
          </w:tcPr>
          <w:p w14:paraId="1AE20AE9" w14:textId="77777777" w:rsidR="001426AF" w:rsidRDefault="00000000">
            <w:r>
              <w:t>Focuses on autoscaling, not continuous fine-grained routing.</w:t>
            </w:r>
          </w:p>
        </w:tc>
        <w:tc>
          <w:tcPr>
            <w:tcW w:w="1440" w:type="dxa"/>
          </w:tcPr>
          <w:p w14:paraId="6CC93F5E" w14:textId="77777777" w:rsidR="001426AF" w:rsidRDefault="00000000">
            <w:r>
              <w:t>Needs integration with real-time routing for volatile environments.</w:t>
            </w:r>
          </w:p>
        </w:tc>
      </w:tr>
      <w:tr w:rsidR="001426AF" w14:paraId="0DE6402B" w14:textId="77777777">
        <w:tc>
          <w:tcPr>
            <w:tcW w:w="1440" w:type="dxa"/>
          </w:tcPr>
          <w:p w14:paraId="778FA54E" w14:textId="77777777" w:rsidR="001426AF" w:rsidRDefault="00000000">
            <w:r>
              <w:t xml:space="preserve">Batch Jobs Load </w:t>
            </w:r>
            <w:r>
              <w:lastRenderedPageBreak/>
              <w:t>Balancing Scheduling using Distributional RL</w:t>
            </w:r>
          </w:p>
        </w:tc>
        <w:tc>
          <w:tcPr>
            <w:tcW w:w="1440" w:type="dxa"/>
          </w:tcPr>
          <w:p w14:paraId="5CC59240" w14:textId="77777777" w:rsidR="001426AF" w:rsidRDefault="00000000">
            <w:r>
              <w:lastRenderedPageBreak/>
              <w:t>Distributional RL</w:t>
            </w:r>
          </w:p>
        </w:tc>
        <w:tc>
          <w:tcPr>
            <w:tcW w:w="1440" w:type="dxa"/>
          </w:tcPr>
          <w:p w14:paraId="22889744" w14:textId="77777777" w:rsidR="001426AF" w:rsidRDefault="00000000">
            <w:r>
              <w:t xml:space="preserve">Alibaba Cloud </w:t>
            </w:r>
            <w:r>
              <w:lastRenderedPageBreak/>
              <w:t>Cluster Trace</w:t>
            </w:r>
          </w:p>
        </w:tc>
        <w:tc>
          <w:tcPr>
            <w:tcW w:w="1440" w:type="dxa"/>
          </w:tcPr>
          <w:p w14:paraId="6D1FC266" w14:textId="77777777" w:rsidR="001426AF" w:rsidRDefault="00000000">
            <w:r>
              <w:lastRenderedPageBreak/>
              <w:t xml:space="preserve">Learns value </w:t>
            </w:r>
            <w:r>
              <w:lastRenderedPageBreak/>
              <w:t>distribution; highly adaptable.</w:t>
            </w:r>
          </w:p>
        </w:tc>
        <w:tc>
          <w:tcPr>
            <w:tcW w:w="1440" w:type="dxa"/>
          </w:tcPr>
          <w:p w14:paraId="7671B3D2" w14:textId="77777777" w:rsidR="001426AF" w:rsidRDefault="00000000">
            <w:r>
              <w:lastRenderedPageBreak/>
              <w:t xml:space="preserve">Optimized for batch </w:t>
            </w:r>
            <w:r>
              <w:lastRenderedPageBreak/>
              <w:t>jobs, not instant flash traffic.</w:t>
            </w:r>
          </w:p>
        </w:tc>
        <w:tc>
          <w:tcPr>
            <w:tcW w:w="1440" w:type="dxa"/>
          </w:tcPr>
          <w:p w14:paraId="030C675E" w14:textId="77777777" w:rsidR="001426AF" w:rsidRDefault="00000000">
            <w:r>
              <w:lastRenderedPageBreak/>
              <w:t xml:space="preserve">Lacks focus on </w:t>
            </w:r>
            <w:r>
              <w:lastRenderedPageBreak/>
              <w:t>immediate, massive traffic explosions.</w:t>
            </w:r>
          </w:p>
        </w:tc>
      </w:tr>
      <w:tr w:rsidR="001426AF" w14:paraId="756C712A" w14:textId="77777777">
        <w:tc>
          <w:tcPr>
            <w:tcW w:w="1440" w:type="dxa"/>
          </w:tcPr>
          <w:p w14:paraId="55385BE2" w14:textId="77777777" w:rsidR="001426AF" w:rsidRDefault="00000000">
            <w:r>
              <w:lastRenderedPageBreak/>
              <w:t>RL-Based Adaptive Load Balancing for Dynamic Cloud Environments</w:t>
            </w:r>
          </w:p>
        </w:tc>
        <w:tc>
          <w:tcPr>
            <w:tcW w:w="1440" w:type="dxa"/>
          </w:tcPr>
          <w:p w14:paraId="6E29C8A9" w14:textId="77777777" w:rsidR="001426AF" w:rsidRDefault="00000000">
            <w:r>
              <w:t>Adaptive RL Agent</w:t>
            </w:r>
          </w:p>
        </w:tc>
        <w:tc>
          <w:tcPr>
            <w:tcW w:w="1440" w:type="dxa"/>
          </w:tcPr>
          <w:p w14:paraId="5403FA3F" w14:textId="77777777" w:rsidR="001426AF" w:rsidRDefault="00000000">
            <w:r>
              <w:t>Simulated real-time traffic</w:t>
            </w:r>
          </w:p>
        </w:tc>
        <w:tc>
          <w:tcPr>
            <w:tcW w:w="1440" w:type="dxa"/>
          </w:tcPr>
          <w:p w14:paraId="37A430A8" w14:textId="77777777" w:rsidR="001426AF" w:rsidRDefault="00000000">
            <w:r>
              <w:t>Dynamically reallocates tasks; minimizes latency.</w:t>
            </w:r>
          </w:p>
        </w:tc>
        <w:tc>
          <w:tcPr>
            <w:tcW w:w="1440" w:type="dxa"/>
          </w:tcPr>
          <w:p w14:paraId="30EB7AD8" w14:textId="77777777" w:rsidR="001426AF" w:rsidRDefault="00000000">
            <w:r>
              <w:t>Addresses general dynamic environments, not extreme volatility.</w:t>
            </w:r>
          </w:p>
        </w:tc>
        <w:tc>
          <w:tcPr>
            <w:tcW w:w="1440" w:type="dxa"/>
          </w:tcPr>
          <w:p w14:paraId="54D473D4" w14:textId="77777777" w:rsidR="001426AF" w:rsidRDefault="00000000">
            <w:r>
              <w:t>Requires specialized approach for extreme traffic concentration.</w:t>
            </w:r>
          </w:p>
        </w:tc>
      </w:tr>
      <w:tr w:rsidR="001426AF" w14:paraId="6CAEC98E" w14:textId="77777777">
        <w:tc>
          <w:tcPr>
            <w:tcW w:w="1440" w:type="dxa"/>
          </w:tcPr>
          <w:p w14:paraId="5C3E60B3" w14:textId="77777777" w:rsidR="001426AF" w:rsidRDefault="00000000">
            <w:r>
              <w:t>Adaptive Load Balancing in Cloud Computing Using DDPG</w:t>
            </w:r>
          </w:p>
        </w:tc>
        <w:tc>
          <w:tcPr>
            <w:tcW w:w="1440" w:type="dxa"/>
          </w:tcPr>
          <w:p w14:paraId="6010AA63" w14:textId="77777777" w:rsidR="001426AF" w:rsidRDefault="00000000">
            <w:r>
              <w:t>DDPG</w:t>
            </w:r>
          </w:p>
        </w:tc>
        <w:tc>
          <w:tcPr>
            <w:tcW w:w="1440" w:type="dxa"/>
          </w:tcPr>
          <w:p w14:paraId="7A657F5D" w14:textId="77777777" w:rsidR="001426AF" w:rsidRDefault="00000000">
            <w:r>
              <w:t>Real-time environmental rewards</w:t>
            </w:r>
          </w:p>
        </w:tc>
        <w:tc>
          <w:tcPr>
            <w:tcW w:w="1440" w:type="dxa"/>
          </w:tcPr>
          <w:p w14:paraId="22D4061A" w14:textId="77777777" w:rsidR="001426AF" w:rsidRDefault="00000000">
            <w:r>
              <w:t>Handles continuous action spaces effectively.</w:t>
            </w:r>
          </w:p>
        </w:tc>
        <w:tc>
          <w:tcPr>
            <w:tcW w:w="1440" w:type="dxa"/>
          </w:tcPr>
          <w:p w14:paraId="3AFADBE7" w14:textId="77777777" w:rsidR="001426AF" w:rsidRDefault="00000000">
            <w:r>
              <w:t>May overreact to transient noise without filtering.</w:t>
            </w:r>
          </w:p>
        </w:tc>
        <w:tc>
          <w:tcPr>
            <w:tcW w:w="1440" w:type="dxa"/>
          </w:tcPr>
          <w:p w14:paraId="44D2F932" w14:textId="77777777" w:rsidR="001426AF" w:rsidRDefault="00000000">
            <w:r>
              <w:t>Lacks a multi-agent filtering layer to prevent overreaction.</w:t>
            </w:r>
          </w:p>
        </w:tc>
      </w:tr>
      <w:tr w:rsidR="001426AF" w14:paraId="507FA4EA" w14:textId="77777777">
        <w:tc>
          <w:tcPr>
            <w:tcW w:w="1440" w:type="dxa"/>
          </w:tcPr>
          <w:p w14:paraId="087736FD" w14:textId="77777777" w:rsidR="001426AF" w:rsidRDefault="00000000">
            <w:r>
              <w:t>Dynamic Load Balancing in Cloud Computing Systems</w:t>
            </w:r>
          </w:p>
        </w:tc>
        <w:tc>
          <w:tcPr>
            <w:tcW w:w="1440" w:type="dxa"/>
          </w:tcPr>
          <w:p w14:paraId="608538B0" w14:textId="77777777" w:rsidR="001426AF" w:rsidRDefault="00000000">
            <w:r>
              <w:t>Dynamic Architectures</w:t>
            </w:r>
          </w:p>
        </w:tc>
        <w:tc>
          <w:tcPr>
            <w:tcW w:w="1440" w:type="dxa"/>
          </w:tcPr>
          <w:p w14:paraId="71DC9B4A" w14:textId="77777777" w:rsidR="001426AF" w:rsidRDefault="00000000">
            <w:r>
              <w:t>Server capacity and system load</w:t>
            </w:r>
          </w:p>
        </w:tc>
        <w:tc>
          <w:tcPr>
            <w:tcW w:w="1440" w:type="dxa"/>
          </w:tcPr>
          <w:p w14:paraId="373E608B" w14:textId="77777777" w:rsidR="001426AF" w:rsidRDefault="00000000">
            <w:r>
              <w:t>Maintains efficiency; distributes traffic evenly.</w:t>
            </w:r>
          </w:p>
        </w:tc>
        <w:tc>
          <w:tcPr>
            <w:tcW w:w="1440" w:type="dxa"/>
          </w:tcPr>
          <w:p w14:paraId="6F0A754E" w14:textId="77777777" w:rsidR="001426AF" w:rsidRDefault="00000000">
            <w:r>
              <w:t>Broad focus; lacks continuous DRL integration.</w:t>
            </w:r>
          </w:p>
        </w:tc>
        <w:tc>
          <w:tcPr>
            <w:tcW w:w="1440" w:type="dxa"/>
          </w:tcPr>
          <w:p w14:paraId="7F43361B" w14:textId="77777777" w:rsidR="001426AF" w:rsidRDefault="00000000">
            <w:r>
              <w:t>Needs a unified DRL framework targeting flash sale events.</w:t>
            </w:r>
          </w:p>
        </w:tc>
      </w:tr>
    </w:tbl>
    <w:p w14:paraId="4BE68FA1" w14:textId="77777777" w:rsidR="001426AF" w:rsidRDefault="00000000">
      <w:pPr>
        <w:pStyle w:val="Heading1"/>
      </w:pPr>
      <w:r>
        <w:t>3. Individual Research Gap Analysis</w:t>
      </w:r>
    </w:p>
    <w:p w14:paraId="6720FF88" w14:textId="77777777" w:rsidR="001426AF" w:rsidRDefault="00000000">
      <w:r>
        <w:t>Paper 1: MAS-H2: A Hierarchical Multi-Agent System for Holistic Cloud-Native Autoscaling</w:t>
      </w:r>
    </w:p>
    <w:p w14:paraId="77F801C2" w14:textId="77777777" w:rsidR="001426AF" w:rsidRDefault="00000000">
      <w:r>
        <w:rPr>
          <w:b/>
        </w:rPr>
        <w:t xml:space="preserve">Existing Method: </w:t>
      </w:r>
      <w:r>
        <w:t>Hierarchical multi-agent system decomposing control into layers.</w:t>
      </w:r>
    </w:p>
    <w:p w14:paraId="00686B43" w14:textId="77777777" w:rsidR="001426AF" w:rsidRDefault="00000000">
      <w:r>
        <w:rPr>
          <w:b/>
        </w:rPr>
        <w:t xml:space="preserve">Dataset Used: </w:t>
      </w:r>
      <w:r>
        <w:t>Kubernetes cluster metrics</w:t>
      </w:r>
    </w:p>
    <w:p w14:paraId="40E79F83" w14:textId="77777777" w:rsidR="001426AF" w:rsidRDefault="00000000">
      <w:r>
        <w:rPr>
          <w:b/>
        </w:rPr>
        <w:t xml:space="preserve">Advantages: </w:t>
      </w:r>
    </w:p>
    <w:p w14:paraId="10DF4AF2" w14:textId="77777777" w:rsidR="001426AF" w:rsidRDefault="00000000">
      <w:pPr>
        <w:pStyle w:val="ListBullet"/>
      </w:pPr>
      <w:r>
        <w:t>Filters out transient noise during sudden bursts.</w:t>
      </w:r>
    </w:p>
    <w:p w14:paraId="614AEC6B" w14:textId="77777777" w:rsidR="001426AF" w:rsidRDefault="00000000">
      <w:pPr>
        <w:pStyle w:val="ListBullet"/>
      </w:pPr>
      <w:r>
        <w:t>Proactive scaling prevents CPU stress.</w:t>
      </w:r>
    </w:p>
    <w:p w14:paraId="125CC228" w14:textId="77777777" w:rsidR="001426AF" w:rsidRDefault="00000000">
      <w:r>
        <w:rPr>
          <w:b/>
        </w:rPr>
        <w:t xml:space="preserve">Limitations: </w:t>
      </w:r>
    </w:p>
    <w:p w14:paraId="0B91209F" w14:textId="77777777" w:rsidR="001426AF" w:rsidRDefault="00000000">
      <w:pPr>
        <w:pStyle w:val="ListBullet"/>
      </w:pPr>
      <w:r>
        <w:t>Addresses autoscaling conflicts rather than continuous routing.</w:t>
      </w:r>
    </w:p>
    <w:p w14:paraId="599D2E0E" w14:textId="77777777" w:rsidR="001426AF" w:rsidRDefault="00000000">
      <w:pPr>
        <w:pStyle w:val="ListBullet"/>
      </w:pPr>
      <w:r>
        <w:t>May lack ultra-fast responsiveness.</w:t>
      </w:r>
    </w:p>
    <w:p w14:paraId="7DFCB50F" w14:textId="77777777" w:rsidR="001426AF" w:rsidRDefault="00000000">
      <w:r>
        <w:rPr>
          <w:b/>
        </w:rPr>
        <w:t xml:space="preserve">Research Gap Identified: </w:t>
      </w:r>
      <w:r>
        <w:t>Lacks integration with precision real-time routing mechanisms for flash sales.</w:t>
      </w:r>
    </w:p>
    <w:p w14:paraId="62BB08D1" w14:textId="77777777" w:rsidR="001426AF" w:rsidRDefault="00000000">
      <w:r>
        <w:rPr>
          <w:b/>
        </w:rPr>
        <w:t xml:space="preserve">Possible Improvement: </w:t>
      </w:r>
      <w:r>
        <w:t>Combine layered noise filtering with a continuous routing algorithm like DDPG.</w:t>
      </w:r>
    </w:p>
    <w:p w14:paraId="3C4E2A3E" w14:textId="77777777" w:rsidR="001426AF" w:rsidRDefault="001426AF"/>
    <w:p w14:paraId="1DB77114" w14:textId="77777777" w:rsidR="001426AF" w:rsidRDefault="00000000">
      <w:r>
        <w:t>Paper 2: Batch Jobs Load Balancing Scheduling in Cloud Computing Using Distributional Reinforcement Learning</w:t>
      </w:r>
    </w:p>
    <w:p w14:paraId="2179DCF7" w14:textId="77777777" w:rsidR="001426AF" w:rsidRDefault="00000000">
      <w:r>
        <w:rPr>
          <w:b/>
        </w:rPr>
        <w:t xml:space="preserve">Existing Method: </w:t>
      </w:r>
      <w:r>
        <w:t>Distributional RL utilizing quantile regression.</w:t>
      </w:r>
    </w:p>
    <w:p w14:paraId="5B1EBB42" w14:textId="77777777" w:rsidR="001426AF" w:rsidRDefault="00000000">
      <w:r>
        <w:rPr>
          <w:b/>
        </w:rPr>
        <w:t xml:space="preserve">Dataset Used: </w:t>
      </w:r>
      <w:r>
        <w:t>Alibaba Cloud Cluster Trace</w:t>
      </w:r>
    </w:p>
    <w:p w14:paraId="4502B06A" w14:textId="77777777" w:rsidR="001426AF" w:rsidRDefault="00000000">
      <w:r>
        <w:rPr>
          <w:b/>
        </w:rPr>
        <w:t xml:space="preserve">Advantages: </w:t>
      </w:r>
    </w:p>
    <w:p w14:paraId="13369965" w14:textId="77777777" w:rsidR="001426AF" w:rsidRDefault="00000000">
      <w:pPr>
        <w:pStyle w:val="ListBullet"/>
      </w:pPr>
      <w:r>
        <w:t>Highly adaptable for multi-objective optimization.</w:t>
      </w:r>
    </w:p>
    <w:p w14:paraId="30A764B9" w14:textId="77777777" w:rsidR="001426AF" w:rsidRDefault="00000000">
      <w:pPr>
        <w:pStyle w:val="ListBullet"/>
      </w:pPr>
      <w:r>
        <w:t>Processes unpredictability well.</w:t>
      </w:r>
    </w:p>
    <w:p w14:paraId="20CFED6B" w14:textId="77777777" w:rsidR="001426AF" w:rsidRDefault="00000000">
      <w:r>
        <w:rPr>
          <w:b/>
        </w:rPr>
        <w:t xml:space="preserve">Limitations: </w:t>
      </w:r>
    </w:p>
    <w:p w14:paraId="63D3DE09" w14:textId="77777777" w:rsidR="001426AF" w:rsidRDefault="00000000">
      <w:pPr>
        <w:pStyle w:val="ListBullet"/>
      </w:pPr>
      <w:r>
        <w:t>Optimized specifically for batch jobs, not instant bursts.</w:t>
      </w:r>
    </w:p>
    <w:p w14:paraId="51F9FA00" w14:textId="77777777" w:rsidR="001426AF" w:rsidRDefault="00000000">
      <w:pPr>
        <w:pStyle w:val="ListBullet"/>
      </w:pPr>
      <w:r>
        <w:t>Focuses on cumulative returns.</w:t>
      </w:r>
    </w:p>
    <w:p w14:paraId="7DF8C011" w14:textId="77777777" w:rsidR="001426AF" w:rsidRDefault="00000000">
      <w:r>
        <w:rPr>
          <w:b/>
        </w:rPr>
        <w:t xml:space="preserve">Research Gap Identified: </w:t>
      </w:r>
      <w:r>
        <w:t>Current models do not address immediate, massive traffic explosions.</w:t>
      </w:r>
    </w:p>
    <w:p w14:paraId="4AED45DC" w14:textId="77777777" w:rsidR="001426AF" w:rsidRDefault="00000000">
      <w:r>
        <w:rPr>
          <w:b/>
        </w:rPr>
        <w:t xml:space="preserve">Possible Improvement: </w:t>
      </w:r>
      <w:r>
        <w:t>Adapt the approach for instant latency reduction during flash sales.</w:t>
      </w:r>
    </w:p>
    <w:p w14:paraId="0B9DE22A" w14:textId="77777777" w:rsidR="001426AF" w:rsidRDefault="001426AF"/>
    <w:p w14:paraId="42FA258C" w14:textId="77777777" w:rsidR="001426AF" w:rsidRDefault="00000000">
      <w:r>
        <w:t>Paper 3: Reinforcement Learning-Based Adaptive Load Balancing for Dynamic Cloud Environments</w:t>
      </w:r>
    </w:p>
    <w:p w14:paraId="117F3FDB" w14:textId="77777777" w:rsidR="001426AF" w:rsidRDefault="00000000">
      <w:r>
        <w:rPr>
          <w:b/>
        </w:rPr>
        <w:t xml:space="preserve">Existing Method: </w:t>
      </w:r>
      <w:r>
        <w:t>Adaptive RL agent monitoring real-time performance.</w:t>
      </w:r>
    </w:p>
    <w:p w14:paraId="59C17FC9" w14:textId="77777777" w:rsidR="001426AF" w:rsidRDefault="00000000">
      <w:r>
        <w:rPr>
          <w:b/>
        </w:rPr>
        <w:t xml:space="preserve">Dataset Used: </w:t>
      </w:r>
      <w:r>
        <w:t>Simulated real-time system performance</w:t>
      </w:r>
    </w:p>
    <w:p w14:paraId="6F5029F1" w14:textId="77777777" w:rsidR="001426AF" w:rsidRDefault="00000000">
      <w:r>
        <w:rPr>
          <w:b/>
        </w:rPr>
        <w:t xml:space="preserve">Advantages: </w:t>
      </w:r>
    </w:p>
    <w:p w14:paraId="71660047" w14:textId="77777777" w:rsidR="001426AF" w:rsidRDefault="00000000">
      <w:pPr>
        <w:pStyle w:val="ListBullet"/>
      </w:pPr>
      <w:r>
        <w:t>Replaces static routing with dynamic reallocation.</w:t>
      </w:r>
    </w:p>
    <w:p w14:paraId="71259C33" w14:textId="77777777" w:rsidR="001426AF" w:rsidRDefault="00000000">
      <w:pPr>
        <w:pStyle w:val="ListBullet"/>
      </w:pPr>
      <w:r>
        <w:t>Minimizes latency effectively.</w:t>
      </w:r>
    </w:p>
    <w:p w14:paraId="4AE64CD5" w14:textId="77777777" w:rsidR="001426AF" w:rsidRDefault="00000000">
      <w:r>
        <w:rPr>
          <w:b/>
        </w:rPr>
        <w:t xml:space="preserve">Limitations: </w:t>
      </w:r>
    </w:p>
    <w:p w14:paraId="001E6E69" w14:textId="77777777" w:rsidR="001426AF" w:rsidRDefault="00000000">
      <w:pPr>
        <w:pStyle w:val="ListBullet"/>
      </w:pPr>
      <w:r>
        <w:t>Addresses generalized dynamic environments.</w:t>
      </w:r>
    </w:p>
    <w:p w14:paraId="2A7E5C42" w14:textId="77777777" w:rsidR="001426AF" w:rsidRDefault="00000000">
      <w:pPr>
        <w:pStyle w:val="ListBullet"/>
      </w:pPr>
      <w:r>
        <w:t>Struggles with scale of flash sales.</w:t>
      </w:r>
    </w:p>
    <w:p w14:paraId="4CA6069A" w14:textId="77777777" w:rsidR="001426AF" w:rsidRDefault="00000000">
      <w:r>
        <w:rPr>
          <w:b/>
        </w:rPr>
        <w:t xml:space="preserve">Research Gap Identified: </w:t>
      </w:r>
      <w:r>
        <w:t>Specialized approach required for extreme concentration of traffic.</w:t>
      </w:r>
    </w:p>
    <w:p w14:paraId="185813C5" w14:textId="77777777" w:rsidR="001426AF" w:rsidRDefault="00000000">
      <w:r>
        <w:rPr>
          <w:b/>
        </w:rPr>
        <w:t xml:space="preserve">Possible Improvement: </w:t>
      </w:r>
      <w:r>
        <w:t>Upgrade foundational RL agent to a DDPG model mapped to AWS.</w:t>
      </w:r>
    </w:p>
    <w:p w14:paraId="05FB2D88" w14:textId="77777777" w:rsidR="001426AF" w:rsidRDefault="001426AF"/>
    <w:p w14:paraId="100E8064" w14:textId="77777777" w:rsidR="001426AF" w:rsidRDefault="00000000">
      <w:r>
        <w:t>Paper 4: Adaptive Load Balancing in Cloud Computing Using Deep Deterministic Policy Gradient (DDPG)</w:t>
      </w:r>
    </w:p>
    <w:p w14:paraId="176048D5" w14:textId="77777777" w:rsidR="001426AF" w:rsidRDefault="00000000">
      <w:r>
        <w:rPr>
          <w:b/>
        </w:rPr>
        <w:t xml:space="preserve">Existing Method: </w:t>
      </w:r>
      <w:r>
        <w:t>Off-policy, model-free DDPG framework.</w:t>
      </w:r>
    </w:p>
    <w:p w14:paraId="63D6D850" w14:textId="77777777" w:rsidR="001426AF" w:rsidRDefault="00000000">
      <w:r>
        <w:rPr>
          <w:b/>
        </w:rPr>
        <w:t xml:space="preserve">Dataset Used: </w:t>
      </w:r>
      <w:r>
        <w:t>Real-time environmental reward feedback</w:t>
      </w:r>
    </w:p>
    <w:p w14:paraId="44355319" w14:textId="77777777" w:rsidR="001426AF" w:rsidRDefault="00000000">
      <w:r>
        <w:rPr>
          <w:b/>
        </w:rPr>
        <w:t xml:space="preserve">Advantages: </w:t>
      </w:r>
    </w:p>
    <w:p w14:paraId="4CC1BE59" w14:textId="77777777" w:rsidR="001426AF" w:rsidRDefault="00000000">
      <w:pPr>
        <w:pStyle w:val="ListBullet"/>
      </w:pPr>
      <w:r>
        <w:t>Continuously refines routing policies.</w:t>
      </w:r>
    </w:p>
    <w:p w14:paraId="3FB0351F" w14:textId="77777777" w:rsidR="001426AF" w:rsidRDefault="00000000">
      <w:pPr>
        <w:pStyle w:val="ListBullet"/>
      </w:pPr>
      <w:r>
        <w:t>Optimized for continuous action spaces.</w:t>
      </w:r>
    </w:p>
    <w:p w14:paraId="65F2C977" w14:textId="77777777" w:rsidR="001426AF" w:rsidRDefault="00000000">
      <w:r>
        <w:rPr>
          <w:b/>
        </w:rPr>
        <w:t xml:space="preserve">Limitations: </w:t>
      </w:r>
    </w:p>
    <w:p w14:paraId="2E27C6F4" w14:textId="77777777" w:rsidR="001426AF" w:rsidRDefault="00000000">
      <w:pPr>
        <w:pStyle w:val="ListBullet"/>
      </w:pPr>
      <w:r>
        <w:t>Highly susceptible to overreacting to transient noise.</w:t>
      </w:r>
    </w:p>
    <w:p w14:paraId="4708479F" w14:textId="77777777" w:rsidR="001426AF" w:rsidRDefault="00000000">
      <w:pPr>
        <w:pStyle w:val="ListBullet"/>
      </w:pPr>
      <w:r>
        <w:t>Lacks a layered approach.</w:t>
      </w:r>
    </w:p>
    <w:p w14:paraId="23B07575" w14:textId="77777777" w:rsidR="001426AF" w:rsidRDefault="00000000">
      <w:r>
        <w:rPr>
          <w:b/>
        </w:rPr>
        <w:t xml:space="preserve">Research Gap Identified: </w:t>
      </w:r>
      <w:r>
        <w:t>Lacks a multi-agent hierarchical filtering layer.</w:t>
      </w:r>
    </w:p>
    <w:p w14:paraId="4396C30D" w14:textId="77777777" w:rsidR="001426AF" w:rsidRDefault="00000000">
      <w:r>
        <w:rPr>
          <w:b/>
        </w:rPr>
        <w:t xml:space="preserve">Possible Improvement: </w:t>
      </w:r>
      <w:r>
        <w:t>Integrate DDPG with hierarchical control to filter noise.</w:t>
      </w:r>
    </w:p>
    <w:p w14:paraId="09C59062" w14:textId="77777777" w:rsidR="001426AF" w:rsidRDefault="001426AF"/>
    <w:p w14:paraId="7B40BE17" w14:textId="77777777" w:rsidR="001426AF" w:rsidRDefault="00000000">
      <w:r>
        <w:t>Paper 5: Dynamic Load Balancing in Cloud Computing Systems</w:t>
      </w:r>
    </w:p>
    <w:p w14:paraId="7DC964EC" w14:textId="77777777" w:rsidR="001426AF" w:rsidRDefault="00000000">
      <w:r>
        <w:rPr>
          <w:b/>
        </w:rPr>
        <w:t xml:space="preserve">Existing Method: </w:t>
      </w:r>
      <w:r>
        <w:t>Dynamic architectures analyzing server capacity.</w:t>
      </w:r>
    </w:p>
    <w:p w14:paraId="3231B995" w14:textId="77777777" w:rsidR="001426AF" w:rsidRDefault="00000000">
      <w:r>
        <w:rPr>
          <w:b/>
        </w:rPr>
        <w:t xml:space="preserve">Dataset Used: </w:t>
      </w:r>
      <w:r>
        <w:t>Server capacity and workload distribution data</w:t>
      </w:r>
    </w:p>
    <w:p w14:paraId="38A948BE" w14:textId="77777777" w:rsidR="001426AF" w:rsidRDefault="00000000">
      <w:r>
        <w:rPr>
          <w:b/>
        </w:rPr>
        <w:t xml:space="preserve">Advantages: </w:t>
      </w:r>
    </w:p>
    <w:p w14:paraId="51588307" w14:textId="77777777" w:rsidR="001426AF" w:rsidRDefault="00000000">
      <w:pPr>
        <w:pStyle w:val="ListBullet"/>
      </w:pPr>
      <w:r>
        <w:t>Maintains operational efficiency.</w:t>
      </w:r>
    </w:p>
    <w:p w14:paraId="4BA793DC" w14:textId="77777777" w:rsidR="001426AF" w:rsidRDefault="00000000">
      <w:pPr>
        <w:pStyle w:val="ListBullet"/>
      </w:pPr>
      <w:r>
        <w:t>Distributes incoming network traffic evenly.</w:t>
      </w:r>
    </w:p>
    <w:p w14:paraId="76E04379" w14:textId="77777777" w:rsidR="001426AF" w:rsidRDefault="00000000">
      <w:r>
        <w:rPr>
          <w:b/>
        </w:rPr>
        <w:t xml:space="preserve">Limitations: </w:t>
      </w:r>
    </w:p>
    <w:p w14:paraId="14897005" w14:textId="77777777" w:rsidR="001426AF" w:rsidRDefault="00000000">
      <w:pPr>
        <w:pStyle w:val="ListBullet"/>
      </w:pPr>
      <w:r>
        <w:t>Broad architectural focus.</w:t>
      </w:r>
    </w:p>
    <w:p w14:paraId="779B3B6A" w14:textId="77777777" w:rsidR="001426AF" w:rsidRDefault="00000000">
      <w:pPr>
        <w:pStyle w:val="ListBullet"/>
      </w:pPr>
      <w:r>
        <w:t>Focuses on even distribution rather than AI prediction.</w:t>
      </w:r>
    </w:p>
    <w:p w14:paraId="19435C47" w14:textId="77777777" w:rsidR="001426AF" w:rsidRDefault="00000000">
      <w:r>
        <w:rPr>
          <w:b/>
        </w:rPr>
        <w:t xml:space="preserve">Research Gap Identified: </w:t>
      </w:r>
      <w:r>
        <w:t>Needs a unified DRL framework targeting complex, instantaneous events.</w:t>
      </w:r>
    </w:p>
    <w:p w14:paraId="4837D28E" w14:textId="77777777" w:rsidR="001426AF" w:rsidRDefault="00000000">
      <w:r>
        <w:rPr>
          <w:b/>
        </w:rPr>
        <w:t xml:space="preserve">Possible Improvement: </w:t>
      </w:r>
      <w:r>
        <w:t>Integrate SageMaker-trained DRL agents with native AWS autoscaling.</w:t>
      </w:r>
    </w:p>
    <w:p w14:paraId="2095655C" w14:textId="77777777" w:rsidR="001426AF" w:rsidRDefault="001426AF"/>
    <w:p w14:paraId="1E5E30BF" w14:textId="77777777" w:rsidR="001426AF" w:rsidRDefault="00000000">
      <w:pPr>
        <w:pStyle w:val="Heading1"/>
      </w:pPr>
      <w:r>
        <w:lastRenderedPageBreak/>
        <w:t>4. Project Objectives</w:t>
      </w:r>
    </w:p>
    <w:p w14:paraId="1E80DD51" w14:textId="77777777" w:rsidR="001426AF" w:rsidRDefault="00000000">
      <w:pPr>
        <w:pStyle w:val="ListBullet"/>
      </w:pPr>
      <w:r>
        <w:t>Develop an intelligent, DRL-based cloud load balancing framework optimized specifically for flash sale burst traffic.</w:t>
      </w:r>
    </w:p>
    <w:p w14:paraId="50B71C4E" w14:textId="77777777" w:rsidR="001426AF" w:rsidRDefault="00000000">
      <w:pPr>
        <w:pStyle w:val="ListBullet"/>
      </w:pPr>
      <w:r>
        <w:t>Reduce response time and latency during extreme traffic bursts using AWS EC2 and ALB.</w:t>
      </w:r>
    </w:p>
    <w:p w14:paraId="1BC5B8CD" w14:textId="77777777" w:rsidR="001426AF" w:rsidRDefault="00000000">
      <w:pPr>
        <w:pStyle w:val="ListBullet"/>
      </w:pPr>
      <w:r>
        <w:t>Filter out transient noise and prevent CPU over-provisioning utilizing a hierarchical multi-agent layer.</w:t>
      </w:r>
    </w:p>
    <w:p w14:paraId="0B4F497F" w14:textId="77777777" w:rsidR="001426AF" w:rsidRDefault="00000000">
      <w:pPr>
        <w:pStyle w:val="ListBullet"/>
      </w:pPr>
      <w:r>
        <w:t>Deploy and train precision routing policies dynamically using Amazon SageMaker.</w:t>
      </w:r>
    </w:p>
    <w:p w14:paraId="7BC34960" w14:textId="77777777" w:rsidR="001426AF" w:rsidRDefault="00000000">
      <w:pPr>
        <w:pStyle w:val="ListBullet"/>
      </w:pPr>
      <w:r>
        <w:t>Monitor real-time system metrics and visualize server loads securely using Amazon CloudWatch.</w:t>
      </w:r>
    </w:p>
    <w:p w14:paraId="0DE2E994" w14:textId="77777777" w:rsidR="001426AF" w:rsidRDefault="00000000">
      <w:pPr>
        <w:pStyle w:val="Heading1"/>
      </w:pPr>
      <w:r>
        <w:t>5. Novelty Summary</w:t>
      </w:r>
    </w:p>
    <w:p w14:paraId="5527966D" w14:textId="77777777" w:rsidR="001426AF" w:rsidRDefault="00000000">
      <w:r>
        <w:t>What makes this project different from existing work?</w:t>
      </w:r>
    </w:p>
    <w:p w14:paraId="6AC2AE42" w14:textId="39725525" w:rsidR="001426AF" w:rsidRDefault="00000000">
      <w:r>
        <w:rPr>
          <w:b/>
        </w:rPr>
        <w:t xml:space="preserve">Better Architecture: </w:t>
      </w:r>
      <w:r>
        <w:t xml:space="preserve">Unlike standard reactive </w:t>
      </w:r>
      <w:proofErr w:type="spellStart"/>
      <w:r>
        <w:t>autoscalers</w:t>
      </w:r>
      <w:proofErr w:type="spellEnd"/>
      <w:r>
        <w:t xml:space="preserve">, this project introduces a dual-layered architecture, fusing the noise-filtering capabilities of a Hierarchical Multi-Agent System with the </w:t>
      </w:r>
      <w:r w:rsidR="008A78F4">
        <w:t>ultra-precise</w:t>
      </w:r>
      <w:r>
        <w:t>, continuous routing of DDPG.</w:t>
      </w:r>
      <w:r>
        <w:br/>
      </w:r>
      <w:r>
        <w:rPr>
          <w:b/>
        </w:rPr>
        <w:t xml:space="preserve">Better AWS Integration: </w:t>
      </w:r>
      <w:r>
        <w:t>Uniquely maps these advanced DRL components directly to AWS native services, utilizing SageMaker for real-time inference and tying CloudWatch metrics directly into the agent's reward loop.</w:t>
      </w:r>
      <w:r>
        <w:br/>
      </w:r>
      <w:r>
        <w:rPr>
          <w:b/>
        </w:rPr>
        <w:t xml:space="preserve">Better Scalability: </w:t>
      </w:r>
      <w:r>
        <w:t>Specifically targets the instantaneous nature of flash sales rather than general batch workloads, ensuring zero-downtime scaling.</w:t>
      </w:r>
    </w:p>
    <w:p w14:paraId="49A411F0" w14:textId="77777777" w:rsidR="001426AF" w:rsidRDefault="00000000">
      <w:pPr>
        <w:pStyle w:val="Heading1"/>
      </w:pPr>
      <w:r>
        <w:t>6. Proposed Architecture</w:t>
      </w:r>
    </w:p>
    <w:p w14:paraId="3650F69C" w14:textId="77777777" w:rsidR="001426AF" w:rsidRDefault="00000000">
      <w:pPr>
        <w:pStyle w:val="Heading2"/>
      </w:pPr>
      <w:r>
        <w:t>Diagram 1 - AWS Cloud Architecture</w:t>
      </w:r>
    </w:p>
    <w:p w14:paraId="5B119104" w14:textId="77777777" w:rsidR="001426AF" w:rsidRDefault="00000000">
      <w:r>
        <w:t>[Please insert the AWS Cloud Architecture diagram here showing data flow, storage, processing, authentication, notifications, and monitoring.]</w:t>
      </w:r>
    </w:p>
    <w:p w14:paraId="4BF53832" w14:textId="77777777" w:rsidR="001426AF" w:rsidRDefault="00000000">
      <w:pPr>
        <w:pStyle w:val="Heading2"/>
      </w:pPr>
      <w:r>
        <w:t>Diagram 2 - Complete System Architecture</w:t>
      </w:r>
    </w:p>
    <w:p w14:paraId="1979A5AA" w14:textId="77777777" w:rsidR="001426AF" w:rsidRDefault="00000000">
      <w:r>
        <w:t>[Please insert the Complete System Architecture diagram here explaining the overall project workflow.]</w:t>
      </w:r>
    </w:p>
    <w:p w14:paraId="6AD539E1" w14:textId="77777777" w:rsidR="001426AF" w:rsidRDefault="00000000">
      <w:pPr>
        <w:pStyle w:val="Heading1"/>
      </w:pPr>
      <w:r>
        <w:t>7. Dataset Details</w:t>
      </w:r>
    </w:p>
    <w:p w14:paraId="111A65C0" w14:textId="77777777" w:rsidR="001426AF" w:rsidRDefault="00000000">
      <w:r>
        <w:t>Dataset Name: Alibaba Cloud Cluster Trace (or simulated Flash Sale JMeter Data)</w:t>
      </w:r>
    </w:p>
    <w:p w14:paraId="3CBE37B7" w14:textId="77777777" w:rsidR="001426AF" w:rsidRDefault="00000000">
      <w:r>
        <w:t>Source: Alibaba / Apache JMeter Simulator</w:t>
      </w:r>
    </w:p>
    <w:p w14:paraId="686C2D76" w14:textId="77777777" w:rsidR="001426AF" w:rsidRDefault="00000000">
      <w:r>
        <w:t>URL: https://github.com/alibaba/clusterdata</w:t>
      </w:r>
    </w:p>
    <w:p w14:paraId="1918FABC" w14:textId="77777777" w:rsidR="001426AF" w:rsidRDefault="00000000">
      <w:r>
        <w:t>Size: ~5 GB</w:t>
      </w:r>
    </w:p>
    <w:p w14:paraId="6E57C33A" w14:textId="77777777" w:rsidR="001426AF" w:rsidRDefault="00000000">
      <w:r>
        <w:lastRenderedPageBreak/>
        <w:t>Number of Records: 1,000,000+ request logs</w:t>
      </w:r>
    </w:p>
    <w:p w14:paraId="37E98C78" w14:textId="77777777" w:rsidR="001426AF" w:rsidRDefault="00000000">
      <w:r>
        <w:t>Number of Features: 12 (Timestamp, CPU Usage, Memory, Latency, Request Size, etc.)</w:t>
      </w:r>
    </w:p>
    <w:p w14:paraId="15BEAFF0" w14:textId="77777777" w:rsidR="001426AF" w:rsidRDefault="00000000">
      <w:r>
        <w:t>Data Type: CSV / JSON</w:t>
      </w:r>
    </w:p>
    <w:p w14:paraId="4F704395" w14:textId="77777777" w:rsidR="001426AF" w:rsidRDefault="00000000">
      <w:r>
        <w:t>License: MIT / Open Source</w:t>
      </w:r>
    </w:p>
    <w:p w14:paraId="20DD8A37" w14:textId="77777777" w:rsidR="001426AF" w:rsidRDefault="00000000">
      <w:r>
        <w:t>Purpose of using the dataset: To train the DDPG agent on severe traffic spike patterns and simulate realistic server load.</w:t>
      </w:r>
    </w:p>
    <w:p w14:paraId="6E0C26B6" w14:textId="77777777" w:rsidR="001426AF" w:rsidRDefault="00000000">
      <w:r>
        <w:t>Preprocessing required: Normalizing timestamp data, handling missing node values, and scaling CPU/memory metrics for the RL reward function.</w:t>
      </w:r>
    </w:p>
    <w:p w14:paraId="6335FFF0" w14:textId="77777777" w:rsidR="001426AF" w:rsidRDefault="00000000">
      <w:pPr>
        <w:pStyle w:val="Heading1"/>
      </w:pPr>
      <w:r>
        <w:t>8. AWS Services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426AF" w14:paraId="0AE2E3F2" w14:textId="77777777">
        <w:tc>
          <w:tcPr>
            <w:tcW w:w="4320" w:type="dxa"/>
          </w:tcPr>
          <w:p w14:paraId="29A882B7" w14:textId="77777777" w:rsidR="001426AF" w:rsidRDefault="00000000">
            <w:r>
              <w:rPr>
                <w:b/>
              </w:rPr>
              <w:t>AWS Service</w:t>
            </w:r>
          </w:p>
        </w:tc>
        <w:tc>
          <w:tcPr>
            <w:tcW w:w="4320" w:type="dxa"/>
          </w:tcPr>
          <w:p w14:paraId="40AB68DE" w14:textId="77777777" w:rsidR="001426AF" w:rsidRDefault="00000000">
            <w:r>
              <w:rPr>
                <w:b/>
              </w:rPr>
              <w:t>Purpose</w:t>
            </w:r>
          </w:p>
        </w:tc>
      </w:tr>
      <w:tr w:rsidR="001426AF" w14:paraId="3591BD26" w14:textId="77777777">
        <w:tc>
          <w:tcPr>
            <w:tcW w:w="4320" w:type="dxa"/>
          </w:tcPr>
          <w:p w14:paraId="3D4F5F7B" w14:textId="77777777" w:rsidR="001426AF" w:rsidRDefault="00000000">
            <w:r>
              <w:t>Amazon EC2</w:t>
            </w:r>
          </w:p>
        </w:tc>
        <w:tc>
          <w:tcPr>
            <w:tcW w:w="4320" w:type="dxa"/>
          </w:tcPr>
          <w:p w14:paraId="290EBDBD" w14:textId="77777777" w:rsidR="001426AF" w:rsidRDefault="00000000">
            <w:r>
              <w:t>Host the backend servers simulating the flash sale.</w:t>
            </w:r>
          </w:p>
        </w:tc>
      </w:tr>
      <w:tr w:rsidR="001426AF" w14:paraId="19709534" w14:textId="77777777">
        <w:tc>
          <w:tcPr>
            <w:tcW w:w="4320" w:type="dxa"/>
          </w:tcPr>
          <w:p w14:paraId="33122B34" w14:textId="77777777" w:rsidR="001426AF" w:rsidRDefault="00000000">
            <w:r>
              <w:t>Amazon S3</w:t>
            </w:r>
          </w:p>
        </w:tc>
        <w:tc>
          <w:tcPr>
            <w:tcW w:w="4320" w:type="dxa"/>
          </w:tcPr>
          <w:p w14:paraId="5B103FE8" w14:textId="77777777" w:rsidR="001426AF" w:rsidRDefault="00000000">
            <w:r>
              <w:t>Store dataset logs and saved DDPG model weights.</w:t>
            </w:r>
          </w:p>
        </w:tc>
      </w:tr>
      <w:tr w:rsidR="001426AF" w14:paraId="0EB0EF8D" w14:textId="77777777">
        <w:tc>
          <w:tcPr>
            <w:tcW w:w="4320" w:type="dxa"/>
          </w:tcPr>
          <w:p w14:paraId="0F18B147" w14:textId="77777777" w:rsidR="001426AF" w:rsidRDefault="00000000">
            <w:r>
              <w:t>AWS Lambda</w:t>
            </w:r>
          </w:p>
        </w:tc>
        <w:tc>
          <w:tcPr>
            <w:tcW w:w="4320" w:type="dxa"/>
          </w:tcPr>
          <w:p w14:paraId="4155ABE9" w14:textId="77777777" w:rsidR="001426AF" w:rsidRDefault="00000000">
            <w:r>
              <w:t>Execute serverless scaling triggers dynamically.</w:t>
            </w:r>
          </w:p>
        </w:tc>
      </w:tr>
      <w:tr w:rsidR="001426AF" w14:paraId="338CFDAB" w14:textId="77777777">
        <w:tc>
          <w:tcPr>
            <w:tcW w:w="4320" w:type="dxa"/>
          </w:tcPr>
          <w:p w14:paraId="34E2A8E6" w14:textId="77777777" w:rsidR="001426AF" w:rsidRDefault="00000000">
            <w:r>
              <w:t>Amazon SageMaker</w:t>
            </w:r>
          </w:p>
        </w:tc>
        <w:tc>
          <w:tcPr>
            <w:tcW w:w="4320" w:type="dxa"/>
          </w:tcPr>
          <w:p w14:paraId="76764DA1" w14:textId="77777777" w:rsidR="001426AF" w:rsidRDefault="00000000">
            <w:r>
              <w:t>Train and deploy the DDPG model.</w:t>
            </w:r>
          </w:p>
        </w:tc>
      </w:tr>
      <w:tr w:rsidR="001426AF" w14:paraId="29AD421D" w14:textId="77777777">
        <w:tc>
          <w:tcPr>
            <w:tcW w:w="4320" w:type="dxa"/>
          </w:tcPr>
          <w:p w14:paraId="42EC5D6A" w14:textId="77777777" w:rsidR="001426AF" w:rsidRDefault="00000000">
            <w:r>
              <w:t>Amazon CloudWatch</w:t>
            </w:r>
          </w:p>
        </w:tc>
        <w:tc>
          <w:tcPr>
            <w:tcW w:w="4320" w:type="dxa"/>
          </w:tcPr>
          <w:p w14:paraId="00C8929D" w14:textId="77777777" w:rsidR="001426AF" w:rsidRDefault="00000000">
            <w:r>
              <w:t>Monitor application health and feed real-time metrics to the RL agent.</w:t>
            </w:r>
          </w:p>
        </w:tc>
      </w:tr>
      <w:tr w:rsidR="001426AF" w14:paraId="383E1FEF" w14:textId="77777777">
        <w:tc>
          <w:tcPr>
            <w:tcW w:w="4320" w:type="dxa"/>
          </w:tcPr>
          <w:p w14:paraId="76CE2B66" w14:textId="77777777" w:rsidR="001426AF" w:rsidRDefault="00000000">
            <w:r>
              <w:t>Elastic Load Balancing (ALB)</w:t>
            </w:r>
          </w:p>
        </w:tc>
        <w:tc>
          <w:tcPr>
            <w:tcW w:w="4320" w:type="dxa"/>
          </w:tcPr>
          <w:p w14:paraId="5E63DDBA" w14:textId="77777777" w:rsidR="001426AF" w:rsidRDefault="00000000">
            <w:r>
              <w:t>Distribute incoming flash sale traffic across EC2 instances.</w:t>
            </w:r>
          </w:p>
        </w:tc>
      </w:tr>
      <w:tr w:rsidR="001426AF" w14:paraId="5D43BF8A" w14:textId="77777777">
        <w:tc>
          <w:tcPr>
            <w:tcW w:w="4320" w:type="dxa"/>
          </w:tcPr>
          <w:p w14:paraId="425BD4DD" w14:textId="77777777" w:rsidR="001426AF" w:rsidRDefault="00000000">
            <w:r>
              <w:t>AWS IAM</w:t>
            </w:r>
          </w:p>
        </w:tc>
        <w:tc>
          <w:tcPr>
            <w:tcW w:w="4320" w:type="dxa"/>
          </w:tcPr>
          <w:p w14:paraId="5801EF3C" w14:textId="77777777" w:rsidR="001426AF" w:rsidRDefault="00000000">
            <w:r>
              <w:t>Secure user access and manage service execution roles.</w:t>
            </w:r>
          </w:p>
        </w:tc>
      </w:tr>
    </w:tbl>
    <w:p w14:paraId="0B17FCCF" w14:textId="77777777" w:rsidR="00725AD3" w:rsidRDefault="00725AD3"/>
    <w:sectPr w:rsidR="00725A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896421">
    <w:abstractNumId w:val="8"/>
  </w:num>
  <w:num w:numId="2" w16cid:durableId="719063017">
    <w:abstractNumId w:val="6"/>
  </w:num>
  <w:num w:numId="3" w16cid:durableId="290288097">
    <w:abstractNumId w:val="5"/>
  </w:num>
  <w:num w:numId="4" w16cid:durableId="1764690822">
    <w:abstractNumId w:val="4"/>
  </w:num>
  <w:num w:numId="5" w16cid:durableId="1181121060">
    <w:abstractNumId w:val="7"/>
  </w:num>
  <w:num w:numId="6" w16cid:durableId="1478498773">
    <w:abstractNumId w:val="3"/>
  </w:num>
  <w:num w:numId="7" w16cid:durableId="1515339730">
    <w:abstractNumId w:val="2"/>
  </w:num>
  <w:num w:numId="8" w16cid:durableId="495190818">
    <w:abstractNumId w:val="1"/>
  </w:num>
  <w:num w:numId="9" w16cid:durableId="204212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6AF"/>
    <w:rsid w:val="0015074B"/>
    <w:rsid w:val="0029639D"/>
    <w:rsid w:val="00326F90"/>
    <w:rsid w:val="00515A76"/>
    <w:rsid w:val="00725AD3"/>
    <w:rsid w:val="0089223F"/>
    <w:rsid w:val="008A78F4"/>
    <w:rsid w:val="00AA1D8D"/>
    <w:rsid w:val="00B47730"/>
    <w:rsid w:val="00CB0664"/>
    <w:rsid w:val="00EC61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D8CCE"/>
  <w14:defaultImageDpi w14:val="300"/>
  <w15:docId w15:val="{77BC6BC5-94A7-4167-AF7D-55D5418E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Mohar Gorai</cp:lastModifiedBy>
  <cp:revision>3</cp:revision>
  <dcterms:created xsi:type="dcterms:W3CDTF">2013-12-23T23:15:00Z</dcterms:created>
  <dcterms:modified xsi:type="dcterms:W3CDTF">2026-08-19T18:27:00Z</dcterms:modified>
  <cp:category/>
</cp:coreProperties>
</file>